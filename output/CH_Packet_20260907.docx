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864"/>
        </w:rPr>
        <w:t>Cadre Harmonise — Technical Input Packet</w:t>
      </w:r>
    </w:p>
    <w:p>
      <w:r>
        <w:rPr>
          <w:b/>
        </w:rPr>
        <w:t>Mauritania · PRAPS2-MR pastoral early-warning system</w:t>
        <w:br/>
      </w:r>
      <w:r>
        <w:t>Auto-generated 2026-09-07T22:57:57.454436+00:00 from dekad 2026-08-21 (content hash ac077a020c64dff1)</w:t>
        <w:br/>
      </w:r>
      <w:r>
        <w:rPr>
          <w:i/>
        </w:rPr>
        <w:t>For submission to CSA/OSA ahead of the CH pastoral livelihood-zone panel.</w:t>
      </w:r>
    </w:p>
    <w:p>
      <w:pPr>
        <w:pStyle w:val="Heading1"/>
      </w:pPr>
      <w:r>
        <w:rPr>
          <w:color w:val="1F3864"/>
        </w:rPr>
        <w:t>1. National Summary</w:t>
      </w:r>
    </w:p>
    <w:p>
      <w:r>
        <w:t>As of 2026-08-21, 3 wilaya(s) are classified SEVERE and 3 HIGH on real Vegetation Condition Index and CHIRPS rainfall data (WFP/MODIS, via HDX). Moughataa-level coverage: 45 of 45 official administrative units have live dekadal data; the remainder fall back to their parent wilaya's classification.</w:t>
      </w:r>
    </w:p>
    <w:p>
      <w:pPr>
        <w:pStyle w:val="Heading1"/>
      </w:pPr>
      <w:r>
        <w:rPr>
          <w:color w:val="1F3864"/>
        </w:rPr>
        <w:t>2. Wilaya-Level Risk Tiers (Hazard Contributing Factor)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Wilaya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Real Resource Score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Season-avg VCI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3-mo Rainfall (% normal)</w:t>
            </w:r>
          </w:p>
        </w:tc>
      </w:tr>
      <w:tr>
        <w:tc>
          <w:tcPr>
            <w:tcW w:type="dxa" w:w="1728"/>
          </w:tcPr>
          <w:p>
            <w:r>
              <w:t>Dakhlet Nouadhibou</w:t>
            </w:r>
          </w:p>
        </w:tc>
        <w:tc>
          <w:tcPr>
            <w:tcW w:type="dxa" w:w="1728"/>
          </w:tcPr>
          <w:p>
            <w:r>
              <w:t>1.35</w:t>
            </w:r>
          </w:p>
        </w:tc>
        <w:tc>
          <w:tcPr>
            <w:tcW w:type="dxa" w:w="1728"/>
            <w:shd w:fill="B23A32"/>
          </w:tcPr>
          <w:p>
            <w:r>
              <w:t>SEVERE</w:t>
            </w:r>
          </w:p>
        </w:tc>
        <w:tc>
          <w:tcPr>
            <w:tcW w:type="dxa" w:w="1728"/>
          </w:tcPr>
          <w:p>
            <w:r>
              <w:t>6.9</w:t>
            </w:r>
          </w:p>
        </w:tc>
        <w:tc>
          <w:tcPr>
            <w:tcW w:type="dxa" w:w="1728"/>
          </w:tcPr>
          <w:p>
            <w:r>
              <w:t>65.6%</w:t>
            </w:r>
          </w:p>
        </w:tc>
      </w:tr>
      <w:tr>
        <w:tc>
          <w:tcPr>
            <w:tcW w:type="dxa" w:w="1728"/>
          </w:tcPr>
          <w:p>
            <w:r>
              <w:t>Adrar</w:t>
            </w:r>
          </w:p>
        </w:tc>
        <w:tc>
          <w:tcPr>
            <w:tcW w:type="dxa" w:w="1728"/>
          </w:tcPr>
          <w:p>
            <w:r>
              <w:t>1.52</w:t>
            </w:r>
          </w:p>
        </w:tc>
        <w:tc>
          <w:tcPr>
            <w:tcW w:type="dxa" w:w="1728"/>
            <w:shd w:fill="B23A32"/>
          </w:tcPr>
          <w:p>
            <w:r>
              <w:t>SEVERE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77.0%</w:t>
            </w:r>
          </w:p>
        </w:tc>
      </w:tr>
      <w:tr>
        <w:tc>
          <w:tcPr>
            <w:tcW w:type="dxa" w:w="1728"/>
          </w:tcPr>
          <w:p>
            <w:r>
              <w:t>Inchiri</w:t>
            </w:r>
          </w:p>
        </w:tc>
        <w:tc>
          <w:tcPr>
            <w:tcW w:type="dxa" w:w="1728"/>
          </w:tcPr>
          <w:p>
            <w:r>
              <w:t>1.65</w:t>
            </w:r>
          </w:p>
        </w:tc>
        <w:tc>
          <w:tcPr>
            <w:tcW w:type="dxa" w:w="1728"/>
            <w:shd w:fill="B23A32"/>
          </w:tcPr>
          <w:p>
            <w:r>
              <w:t>SEVERE</w:t>
            </w:r>
          </w:p>
        </w:tc>
        <w:tc>
          <w:tcPr>
            <w:tcW w:type="dxa" w:w="1728"/>
          </w:tcPr>
          <w:p>
            <w:r>
              <w:t>11.6</w:t>
            </w:r>
          </w:p>
        </w:tc>
        <w:tc>
          <w:tcPr>
            <w:tcW w:type="dxa" w:w="1728"/>
          </w:tcPr>
          <w:p>
            <w:r>
              <w:t>52.6%</w:t>
            </w:r>
          </w:p>
        </w:tc>
      </w:tr>
      <w:tr>
        <w:tc>
          <w:tcPr>
            <w:tcW w:type="dxa" w:w="1728"/>
          </w:tcPr>
          <w:p>
            <w:r>
              <w:t>Tagant</w:t>
            </w:r>
          </w:p>
        </w:tc>
        <w:tc>
          <w:tcPr>
            <w:tcW w:type="dxa" w:w="1728"/>
          </w:tcPr>
          <w:p>
            <w:r>
              <w:t>2.17</w:t>
            </w:r>
          </w:p>
        </w:tc>
        <w:tc>
          <w:tcPr>
            <w:tcW w:type="dxa" w:w="1728"/>
            <w:shd w:fill="E07B2A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34.7</w:t>
            </w:r>
          </w:p>
        </w:tc>
        <w:tc>
          <w:tcPr>
            <w:tcW w:type="dxa" w:w="1728"/>
          </w:tcPr>
          <w:p>
            <w:r>
              <w:t>81.6%</w:t>
            </w:r>
          </w:p>
        </w:tc>
      </w:tr>
      <w:tr>
        <w:tc>
          <w:tcPr>
            <w:tcW w:type="dxa" w:w="1728"/>
          </w:tcPr>
          <w:p>
            <w:r>
              <w:t>Tiris Zemmour</w:t>
            </w:r>
          </w:p>
        </w:tc>
        <w:tc>
          <w:tcPr>
            <w:tcW w:type="dxa" w:w="1728"/>
          </w:tcPr>
          <w:p>
            <w:r>
              <w:t>2.52</w:t>
            </w:r>
          </w:p>
        </w:tc>
        <w:tc>
          <w:tcPr>
            <w:tcW w:type="dxa" w:w="1728"/>
            <w:shd w:fill="E07B2A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14.4</w:t>
            </w:r>
          </w:p>
        </w:tc>
        <w:tc>
          <w:tcPr>
            <w:tcW w:type="dxa" w:w="1728"/>
          </w:tcPr>
          <w:p>
            <w:r>
              <w:t>86.9%</w:t>
            </w:r>
          </w:p>
        </w:tc>
      </w:tr>
      <w:tr>
        <w:tc>
          <w:tcPr>
            <w:tcW w:type="dxa" w:w="1728"/>
          </w:tcPr>
          <w:p>
            <w:r>
              <w:t>Nouakchott</w:t>
            </w:r>
          </w:p>
        </w:tc>
        <w:tc>
          <w:tcPr>
            <w:tcW w:type="dxa" w:w="1728"/>
          </w:tcPr>
          <w:p>
            <w:r>
              <w:t>2.52</w:t>
            </w:r>
          </w:p>
        </w:tc>
        <w:tc>
          <w:tcPr>
            <w:tcW w:type="dxa" w:w="1728"/>
            <w:shd w:fill="E07B2A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31.7</w:t>
            </w:r>
          </w:p>
        </w:tc>
        <w:tc>
          <w:tcPr>
            <w:tcW w:type="dxa" w:w="1728"/>
          </w:tcPr>
          <w:p>
            <w:r>
              <w:t>86.6%</w:t>
            </w:r>
          </w:p>
        </w:tc>
      </w:tr>
      <w:tr>
        <w:tc>
          <w:tcPr>
            <w:tcW w:type="dxa" w:w="1728"/>
          </w:tcPr>
          <w:p>
            <w:r>
              <w:t>Assaba</w:t>
            </w:r>
          </w:p>
        </w:tc>
        <w:tc>
          <w:tcPr>
            <w:tcW w:type="dxa" w:w="1728"/>
          </w:tcPr>
          <w:p>
            <w:r>
              <w:t>3.15</w:t>
            </w:r>
          </w:p>
        </w:tc>
        <w:tc>
          <w:tcPr>
            <w:tcW w:type="dxa" w:w="1728"/>
            <w:shd w:fill="E8A83A"/>
          </w:tcPr>
          <w:p>
            <w:r>
              <w:t>MODERATE-HIGH</w:t>
            </w:r>
          </w:p>
        </w:tc>
        <w:tc>
          <w:tcPr>
            <w:tcW w:type="dxa" w:w="1728"/>
          </w:tcPr>
          <w:p>
            <w:r>
              <w:t>61.6</w:t>
            </w:r>
          </w:p>
        </w:tc>
        <w:tc>
          <w:tcPr>
            <w:tcW w:type="dxa" w:w="1728"/>
          </w:tcPr>
          <w:p>
            <w:r>
              <w:t>79.8%</w:t>
            </w:r>
          </w:p>
        </w:tc>
      </w:tr>
      <w:tr>
        <w:tc>
          <w:tcPr>
            <w:tcW w:type="dxa" w:w="1728"/>
          </w:tcPr>
          <w:p>
            <w:r>
              <w:t>Brakna</w:t>
            </w:r>
          </w:p>
        </w:tc>
        <w:tc>
          <w:tcPr>
            <w:tcW w:type="dxa" w:w="1728"/>
          </w:tcPr>
          <w:p>
            <w:r>
              <w:t>3.15</w:t>
            </w:r>
          </w:p>
        </w:tc>
        <w:tc>
          <w:tcPr>
            <w:tcW w:type="dxa" w:w="1728"/>
            <w:shd w:fill="E8A83A"/>
          </w:tcPr>
          <w:p>
            <w:r>
              <w:t>MODERATE-HIGH</w:t>
            </w:r>
          </w:p>
        </w:tc>
        <w:tc>
          <w:tcPr>
            <w:tcW w:type="dxa" w:w="1728"/>
          </w:tcPr>
          <w:p>
            <w:r>
              <w:t>52.3</w:t>
            </w:r>
          </w:p>
        </w:tc>
        <w:tc>
          <w:tcPr>
            <w:tcW w:type="dxa" w:w="1728"/>
          </w:tcPr>
          <w:p>
            <w:r>
              <w:t>84.5%</w:t>
            </w:r>
          </w:p>
        </w:tc>
      </w:tr>
      <w:tr>
        <w:tc>
          <w:tcPr>
            <w:tcW w:type="dxa" w:w="1728"/>
          </w:tcPr>
          <w:p>
            <w:r>
              <w:t>Guidimakha</w:t>
            </w:r>
          </w:p>
        </w:tc>
        <w:tc>
          <w:tcPr>
            <w:tcW w:type="dxa" w:w="1728"/>
          </w:tcPr>
          <w:p>
            <w:r>
              <w:t>3.15</w:t>
            </w:r>
          </w:p>
        </w:tc>
        <w:tc>
          <w:tcPr>
            <w:tcW w:type="dxa" w:w="1728"/>
            <w:shd w:fill="E8A83A"/>
          </w:tcPr>
          <w:p>
            <w:r>
              <w:t>MODERATE-HIGH</w:t>
            </w:r>
          </w:p>
        </w:tc>
        <w:tc>
          <w:tcPr>
            <w:tcW w:type="dxa" w:w="1728"/>
          </w:tcPr>
          <w:p>
            <w:r>
              <w:t>53.2</w:t>
            </w:r>
          </w:p>
        </w:tc>
        <w:tc>
          <w:tcPr>
            <w:tcW w:type="dxa" w:w="1728"/>
          </w:tcPr>
          <w:p>
            <w:r>
              <w:t>84.3%</w:t>
            </w:r>
          </w:p>
        </w:tc>
      </w:tr>
      <w:tr>
        <w:tc>
          <w:tcPr>
            <w:tcW w:type="dxa" w:w="1728"/>
          </w:tcPr>
          <w:p>
            <w:r>
              <w:t>Hodh Chargui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  <w:shd w:fill="E5C93E"/>
          </w:tcPr>
          <w:p>
            <w:r>
              <w:t>MODERATE</w:t>
            </w:r>
          </w:p>
        </w:tc>
        <w:tc>
          <w:tcPr>
            <w:tcW w:type="dxa" w:w="1728"/>
          </w:tcPr>
          <w:p>
            <w:r>
              <w:t>63.9</w:t>
            </w:r>
          </w:p>
        </w:tc>
        <w:tc>
          <w:tcPr>
            <w:tcW w:type="dxa" w:w="1728"/>
          </w:tcPr>
          <w:p>
            <w:r>
              <w:t>93.0%</w:t>
            </w:r>
          </w:p>
        </w:tc>
      </w:tr>
      <w:tr>
        <w:tc>
          <w:tcPr>
            <w:tcW w:type="dxa" w:w="1728"/>
          </w:tcPr>
          <w:p>
            <w:r>
              <w:t>Gorgol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  <w:shd w:fill="E5C93E"/>
          </w:tcPr>
          <w:p>
            <w:r>
              <w:t>MODERATE</w:t>
            </w:r>
          </w:p>
        </w:tc>
        <w:tc>
          <w:tcPr>
            <w:tcW w:type="dxa" w:w="1728"/>
          </w:tcPr>
          <w:p>
            <w:r>
              <w:t>53.8</w:t>
            </w:r>
          </w:p>
        </w:tc>
        <w:tc>
          <w:tcPr>
            <w:tcW w:type="dxa" w:w="1728"/>
          </w:tcPr>
          <w:p>
            <w:r>
              <w:t>89.8%</w:t>
            </w:r>
          </w:p>
        </w:tc>
      </w:tr>
      <w:tr>
        <w:tc>
          <w:tcPr>
            <w:tcW w:type="dxa" w:w="1728"/>
          </w:tcPr>
          <w:p>
            <w:r>
              <w:t>Hodh El Gharbi</w:t>
            </w:r>
          </w:p>
        </w:tc>
        <w:tc>
          <w:tcPr>
            <w:tcW w:type="dxa" w:w="1728"/>
          </w:tcPr>
          <w:p>
            <w:r>
              <w:t>3.80</w:t>
            </w:r>
          </w:p>
        </w:tc>
        <w:tc>
          <w:tcPr>
            <w:tcW w:type="dxa" w:w="1728"/>
            <w:shd w:fill="E5C93E"/>
          </w:tcPr>
          <w:p>
            <w:r>
              <w:t>MODERATE</w:t>
            </w:r>
          </w:p>
        </w:tc>
        <w:tc>
          <w:tcPr>
            <w:tcW w:type="dxa" w:w="1728"/>
          </w:tcPr>
          <w:p>
            <w:r>
              <w:t>72.2</w:t>
            </w:r>
          </w:p>
        </w:tc>
        <w:tc>
          <w:tcPr>
            <w:tcW w:type="dxa" w:w="1728"/>
          </w:tcPr>
          <w:p>
            <w:r>
              <w:t>84.3%</w:t>
            </w:r>
          </w:p>
        </w:tc>
      </w:tr>
      <w:tr>
        <w:tc>
          <w:tcPr>
            <w:tcW w:type="dxa" w:w="1728"/>
          </w:tcPr>
          <w:p>
            <w:r>
              <w:t>Trarza</w:t>
            </w:r>
          </w:p>
        </w:tc>
        <w:tc>
          <w:tcPr>
            <w:tcW w:type="dxa" w:w="1728"/>
          </w:tcPr>
          <w:p>
            <w:r>
              <w:t>4.15</w:t>
            </w:r>
          </w:p>
        </w:tc>
        <w:tc>
          <w:tcPr>
            <w:tcW w:type="dxa" w:w="1728"/>
            <w:shd w:fill="5B9A48"/>
          </w:tcPr>
          <w:p>
            <w:r>
              <w:t>FAVOURABLE</w:t>
            </w:r>
          </w:p>
        </w:tc>
        <w:tc>
          <w:tcPr>
            <w:tcW w:type="dxa" w:w="1728"/>
          </w:tcPr>
          <w:p>
            <w:r>
              <w:t>73.2</w:t>
            </w:r>
          </w:p>
        </w:tc>
        <w:tc>
          <w:tcPr>
            <w:tcW w:type="dxa" w:w="1728"/>
          </w:tcPr>
          <w:p>
            <w:r>
              <w:t>87.8%</w:t>
            </w:r>
          </w:p>
        </w:tc>
      </w:tr>
    </w:tbl>
    <w:p>
      <w:pPr>
        <w:pStyle w:val="Heading1"/>
      </w:pPr>
      <w:r>
        <w:rPr>
          <w:color w:val="1F3864"/>
        </w:rPr>
        <w:t>3. Vulnerability Contributing Factor — Pastoral Suitability/Vulnerability Index</w:t>
      </w:r>
    </w:p>
    <w:p>
      <w:r>
        <w:t>PSVI = livestock density (TLU/km2, RGE 2024) divided by the real resource score. High PSVI flags wilayas where livestock pressure is large relative to locally available pasture/water, independent of the hazard rating alone.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Wilaya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PSVI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Vulnerability Tier</w:t>
            </w:r>
          </w:p>
        </w:tc>
      </w:tr>
      <w:tr>
        <w:tc>
          <w:tcPr>
            <w:tcW w:type="dxa" w:w="2880"/>
          </w:tcPr>
          <w:p>
            <w:r>
              <w:t>Guidimakha</w:t>
            </w:r>
          </w:p>
        </w:tc>
        <w:tc>
          <w:tcPr>
            <w:tcW w:type="dxa" w:w="2880"/>
          </w:tcPr>
          <w:p>
            <w:r>
              <w:t>25.36</w:t>
            </w:r>
          </w:p>
        </w:tc>
        <w:tc>
          <w:tcPr>
            <w:tcW w:type="dxa" w:w="2880"/>
          </w:tcPr>
          <w:p>
            <w:r>
              <w:t>VERY HIGH</w:t>
            </w:r>
          </w:p>
        </w:tc>
      </w:tr>
      <w:tr>
        <w:tc>
          <w:tcPr>
            <w:tcW w:type="dxa" w:w="2880"/>
          </w:tcPr>
          <w:p>
            <w:r>
              <w:t>Nouakchott</w:t>
            </w:r>
          </w:p>
        </w:tc>
        <w:tc>
          <w:tcPr>
            <w:tcW w:type="dxa" w:w="2880"/>
          </w:tcPr>
          <w:p>
            <w:r>
              <w:t>14.63</w:t>
            </w:r>
          </w:p>
        </w:tc>
        <w:tc>
          <w:tcPr>
            <w:tcW w:type="dxa" w:w="2880"/>
          </w:tcPr>
          <w:p>
            <w:r>
              <w:t>VERY HIGH</w:t>
            </w:r>
          </w:p>
        </w:tc>
      </w:tr>
      <w:tr>
        <w:tc>
          <w:tcPr>
            <w:tcW w:type="dxa" w:w="2880"/>
          </w:tcPr>
          <w:p>
            <w:r>
              <w:t>Gorgol</w:t>
            </w:r>
          </w:p>
        </w:tc>
        <w:tc>
          <w:tcPr>
            <w:tcW w:type="dxa" w:w="2880"/>
          </w:tcPr>
          <w:p>
            <w:r>
              <w:t>13.23</w:t>
            </w:r>
          </w:p>
        </w:tc>
        <w:tc>
          <w:tcPr>
            <w:tcW w:type="dxa" w:w="2880"/>
          </w:tcPr>
          <w:p>
            <w:r>
              <w:t>VERY HIGH</w:t>
            </w:r>
          </w:p>
        </w:tc>
      </w:tr>
      <w:tr>
        <w:tc>
          <w:tcPr>
            <w:tcW w:type="dxa" w:w="2880"/>
          </w:tcPr>
          <w:p>
            <w:r>
              <w:t>Assaba</w:t>
            </w:r>
          </w:p>
        </w:tc>
        <w:tc>
          <w:tcPr>
            <w:tcW w:type="dxa" w:w="2880"/>
          </w:tcPr>
          <w:p>
            <w:r>
              <w:t>8.15</w:t>
            </w:r>
          </w:p>
        </w:tc>
        <w:tc>
          <w:tcPr>
            <w:tcW w:type="dxa" w:w="2880"/>
          </w:tcPr>
          <w:p>
            <w:r>
              <w:t>VERY HIGH</w:t>
            </w:r>
          </w:p>
        </w:tc>
      </w:tr>
      <w:tr>
        <w:tc>
          <w:tcPr>
            <w:tcW w:type="dxa" w:w="2880"/>
          </w:tcPr>
          <w:p>
            <w:r>
              <w:t>Brakna</w:t>
            </w:r>
          </w:p>
        </w:tc>
        <w:tc>
          <w:tcPr>
            <w:tcW w:type="dxa" w:w="2880"/>
          </w:tcPr>
          <w:p>
            <w:r>
              <w:t>7.12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Hodh El Gharbi</w:t>
            </w:r>
          </w:p>
        </w:tc>
        <w:tc>
          <w:tcPr>
            <w:tcW w:type="dxa" w:w="2880"/>
          </w:tcPr>
          <w:p>
            <w:r>
              <w:t>6.32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Hodh Chargui</w:t>
            </w:r>
          </w:p>
        </w:tc>
        <w:tc>
          <w:tcPr>
            <w:tcW w:type="dxa" w:w="2880"/>
          </w:tcPr>
          <w:p>
            <w:r>
              <w:t>4.65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Dakhlet Nouadhibou</w:t>
            </w:r>
          </w:p>
        </w:tc>
        <w:tc>
          <w:tcPr>
            <w:tcW w:type="dxa" w:w="2880"/>
          </w:tcPr>
          <w:p>
            <w:r>
              <w:t>4.25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Trarza</w:t>
            </w:r>
          </w:p>
        </w:tc>
        <w:tc>
          <w:tcPr>
            <w:tcW w:type="dxa" w:w="2880"/>
          </w:tcPr>
          <w:p>
            <w:r>
              <w:t>3.52</w:t>
            </w:r>
          </w:p>
        </w:tc>
        <w:tc>
          <w:tcPr>
            <w:tcW w:type="dxa" w:w="2880"/>
          </w:tcPr>
          <w:p>
            <w:r>
              <w:t>MODERATE</w:t>
            </w:r>
          </w:p>
        </w:tc>
      </w:tr>
      <w:tr>
        <w:tc>
          <w:tcPr>
            <w:tcW w:type="dxa" w:w="2880"/>
          </w:tcPr>
          <w:p>
            <w:r>
              <w:t>Tagant</w:t>
            </w:r>
          </w:p>
        </w:tc>
        <w:tc>
          <w:tcPr>
            <w:tcW w:type="dxa" w:w="2880"/>
          </w:tcPr>
          <w:p>
            <w:r>
              <w:t>1.50</w:t>
            </w:r>
          </w:p>
        </w:tc>
        <w:tc>
          <w:tcPr>
            <w:tcW w:type="dxa" w:w="2880"/>
          </w:tcPr>
          <w:p>
            <w:r>
              <w:t>MODERATE</w:t>
            </w:r>
          </w:p>
        </w:tc>
      </w:tr>
      <w:tr>
        <w:tc>
          <w:tcPr>
            <w:tcW w:type="dxa" w:w="2880"/>
          </w:tcPr>
          <w:p>
            <w:r>
              <w:t>Inchiri</w:t>
            </w:r>
          </w:p>
        </w:tc>
        <w:tc>
          <w:tcPr>
            <w:tcW w:type="dxa" w:w="2880"/>
          </w:tcPr>
          <w:p>
            <w:r>
              <w:t>0.69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Adrar</w:t>
            </w:r>
          </w:p>
        </w:tc>
        <w:tc>
          <w:tcPr>
            <w:tcW w:type="dxa" w:w="2880"/>
          </w:tcPr>
          <w:p>
            <w:r>
              <w:t>0.33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Tiris Zemmour</w:t>
            </w:r>
          </w:p>
        </w:tc>
        <w:tc>
          <w:tcPr>
            <w:tcW w:type="dxa" w:w="2880"/>
          </w:tcPr>
          <w:p>
            <w:r>
              <w:t>0.22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</w:tbl>
    <w:p>
      <w:pPr>
        <w:pStyle w:val="Heading1"/>
      </w:pPr>
      <w:r>
        <w:rPr>
          <w:color w:val="1F3864"/>
        </w:rPr>
        <w:t>4. Dekad-on-Dekad Change Log (Forward-Looking Signal)</w:t>
      </w:r>
    </w:p>
    <w:p>
      <w:r>
        <w:t>No wilaya-level tier changes since the previous dekad.</w:t>
      </w:r>
    </w:p>
    <w:p>
      <w:pPr>
        <w:pStyle w:val="Heading1"/>
      </w:pPr>
      <w:r>
        <w:rPr>
          <w:color w:val="1F3864"/>
        </w:rPr>
        <w:t>5. Indicator Crosswalk to CH Pillars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Indicator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 Pillar / Contributing 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Use</w:t>
            </w:r>
          </w:p>
        </w:tc>
      </w:tr>
      <w:tr>
        <w:tc>
          <w:tcPr>
            <w:tcW w:type="dxa" w:w="2880"/>
          </w:tcPr>
          <w:p>
            <w:r>
              <w:t>Real VCI / NDVI anomaly</w:t>
            </w:r>
          </w:p>
        </w:tc>
        <w:tc>
          <w:tcPr>
            <w:tcW w:type="dxa" w:w="2880"/>
          </w:tcPr>
          <w:p>
            <w:r>
              <w:t>Hazard (rainfall/vegetation deficit)</w:t>
            </w:r>
          </w:p>
        </w:tc>
        <w:tc>
          <w:tcPr>
            <w:tcW w:type="dxa" w:w="2880"/>
          </w:tcPr>
          <w:p>
            <w:r>
              <w:t>Hazard-severity input to the pastoral panel</w:t>
            </w:r>
          </w:p>
        </w:tc>
      </w:tr>
      <w:tr>
        <w:tc>
          <w:tcPr>
            <w:tcW w:type="dxa" w:w="2880"/>
          </w:tcPr>
          <w:p>
            <w:r>
              <w:t>Real PSVI</w:t>
            </w:r>
          </w:p>
        </w:tc>
        <w:tc>
          <w:tcPr>
            <w:tcW w:type="dxa" w:w="2880"/>
          </w:tcPr>
          <w:p>
            <w:r>
              <w:t>Vulnerability (structural exposure)</w:t>
            </w:r>
          </w:p>
        </w:tc>
        <w:tc>
          <w:tcPr>
            <w:tcW w:type="dxa" w:w="2880"/>
          </w:tcPr>
          <w:p>
            <w:r>
              <w:t>Flags wilayas where pressure outpaces resources</w:t>
            </w:r>
          </w:p>
        </w:tc>
      </w:tr>
      <w:tr>
        <w:tc>
          <w:tcPr>
            <w:tcW w:type="dxa" w:w="2880"/>
          </w:tcPr>
          <w:p>
            <w:r>
              <w:t>Dekad-on-dekad change log</w:t>
            </w:r>
          </w:p>
        </w:tc>
        <w:tc>
          <w:tcPr>
            <w:tcW w:type="dxa" w:w="2880"/>
          </w:tcPr>
          <w:p>
            <w:r>
              <w:t>Hazard, forward-looking</w:t>
            </w:r>
          </w:p>
        </w:tc>
        <w:tc>
          <w:tcPr>
            <w:tcW w:type="dxa" w:w="2880"/>
          </w:tcPr>
          <w:p>
            <w:r>
              <w:t>Feeds the PROJECTED phase discussion</w:t>
            </w:r>
          </w:p>
        </w:tc>
      </w:tr>
    </w:tbl>
    <w:p>
      <w:r>
        <w:rPr>
          <w:i/>
        </w:rPr>
        <w:br/>
        <w:t>Source: HDX 'Mauritania: NDVI/Rainfall at Subnational Level' (WFP/MODIS/CHIRPS); RGE 2024 (Ministere de l'Elevage) for livestock; ANSADE/HDX COD-AB for administrative boundaries. Generated by generate_ch_packet.py, part of the PRAPS2 pastoral early-warning pipeline.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